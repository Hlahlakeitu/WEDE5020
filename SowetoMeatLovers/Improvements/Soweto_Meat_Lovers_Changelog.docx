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CHANGELOG DOCUMENT</w:t>
      </w:r>
    </w:p>
    <w:p>
      <w:pPr>
        <w:jc w:val="center"/>
      </w:pPr>
      <w:r>
        <w:rPr>
          <w:b/>
          <w:sz w:val="30"/>
        </w:rPr>
        <w:t>Soweto Meat Lovers Website</w:t>
      </w:r>
    </w:p>
    <w:p>
      <w:r>
        <w:rPr>
          <w:b/>
        </w:rPr>
        <w:t xml:space="preserve">Project Name: </w:t>
      </w:r>
      <w:r>
        <w:t>Soweto Meat Lovers Website</w:t>
      </w:r>
    </w:p>
    <w:p>
      <w:r>
        <w:rPr>
          <w:b/>
        </w:rPr>
        <w:t xml:space="preserve">Project Type: </w:t>
      </w:r>
      <w:r>
        <w:t>Business Website</w:t>
      </w:r>
    </w:p>
    <w:p>
      <w:r>
        <w:rPr>
          <w:b/>
        </w:rPr>
        <w:t xml:space="preserve">Developer: </w:t>
      </w:r>
      <w:r>
        <w:t>Software Development Student</w:t>
      </w:r>
    </w:p>
    <w:p>
      <w:r>
        <w:rPr>
          <w:b/>
        </w:rPr>
        <w:t xml:space="preserve">Current Version: </w:t>
      </w:r>
      <w:r>
        <w:t>1.1</w:t>
      </w:r>
    </w:p>
    <w:p>
      <w:r>
        <w:rPr>
          <w:b/>
        </w:rPr>
        <w:t xml:space="preserve">Date: </w:t>
      </w:r>
      <w:r>
        <w:t>18 September 2026</w:t>
      </w:r>
    </w:p>
    <w:p>
      <w:r>
        <w:rPr>
          <w:b/>
        </w:rPr>
        <w:t xml:space="preserve">Status: </w:t>
      </w:r>
      <w:r>
        <w:t>Development in Progress</w:t>
      </w:r>
    </w:p>
    <w:p>
      <w:pPr>
        <w:pStyle w:val="Heading1"/>
      </w:pPr>
      <w:r>
        <w:t>Version 1.0 — Initial Website Development</w:t>
      </w:r>
    </w:p>
    <w:p>
      <w:pPr>
        <w:pStyle w:val="Heading2"/>
      </w:pPr>
      <w:r>
        <w:t>Added</w:t>
      </w:r>
    </w:p>
    <w:p>
      <w:pPr>
        <w:pStyle w:val="ListBullet"/>
      </w:pPr>
      <w:r>
        <w:t>Created the initial website structure for Soweto Meat Lovers.</w:t>
      </w:r>
    </w:p>
    <w:p>
      <w:pPr>
        <w:pStyle w:val="ListBullet"/>
      </w:pPr>
      <w:r>
        <w:t>Developed the Home, About Us, Services, Gallery, and Contact Us pages.</w:t>
      </w:r>
    </w:p>
    <w:p>
      <w:pPr>
        <w:pStyle w:val="ListBullet"/>
      </w:pPr>
      <w:r>
        <w:t>Added the business logo, business images, and promotional video.</w:t>
      </w:r>
    </w:p>
    <w:p>
      <w:pPr>
        <w:pStyle w:val="ListBullet"/>
      </w:pPr>
      <w:r>
        <w:t>Created the HTML structure, CSS stylesheet, and JavaScript folder.</w:t>
      </w:r>
    </w:p>
    <w:p>
      <w:pPr>
        <w:pStyle w:val="ListBullet"/>
      </w:pPr>
      <w:r>
        <w:t>Added navigation between the website pages.</w:t>
      </w:r>
    </w:p>
    <w:p>
      <w:pPr>
        <w:pStyle w:val="Heading2"/>
      </w:pPr>
      <w:r>
        <w:t>Website Content</w:t>
      </w:r>
    </w:p>
    <w:p>
      <w:pPr>
        <w:pStyle w:val="ListBullet"/>
      </w:pPr>
      <w:r>
        <w:t>Added introductory content about Soweto Meat Lovers.</w:t>
      </w:r>
    </w:p>
    <w:p>
      <w:pPr>
        <w:pStyle w:val="ListBullet"/>
      </w:pPr>
      <w:r>
        <w:t>Added business and services information.</w:t>
      </w:r>
    </w:p>
    <w:p>
      <w:pPr>
        <w:pStyle w:val="ListBullet"/>
      </w:pPr>
      <w:r>
        <w:t>Added a gallery section for business images.</w:t>
      </w:r>
    </w:p>
    <w:p>
      <w:pPr>
        <w:pStyle w:val="ListBullet"/>
      </w:pPr>
      <w:r>
        <w:t>Added contact information and a contact section.</w:t>
      </w:r>
    </w:p>
    <w:p>
      <w:pPr>
        <w:pStyle w:val="ListBullet"/>
      </w:pPr>
      <w:r>
        <w:t>Added Google Maps integration to help users locate the business.</w:t>
      </w:r>
    </w:p>
    <w:p>
      <w:pPr>
        <w:pStyle w:val="Heading1"/>
      </w:pPr>
      <w:r>
        <w:t>Version 1.1 — Design and Layout Improvements</w:t>
      </w:r>
    </w:p>
    <w:p>
      <w:pPr>
        <w:pStyle w:val="Heading2"/>
      </w:pPr>
      <w:r>
        <w:t>Changed</w:t>
      </w:r>
    </w:p>
    <w:p>
      <w:pPr>
        <w:pStyle w:val="ListBullet"/>
      </w:pPr>
      <w:r>
        <w:t>Improved the overall visual appearance of the Home page.</w:t>
      </w:r>
    </w:p>
    <w:p>
      <w:pPr>
        <w:pStyle w:val="ListBullet"/>
      </w:pPr>
      <w:r>
        <w:t>Improved spacing, typography, alignment, and text hierarchy.</w:t>
      </w:r>
    </w:p>
    <w:p>
      <w:pPr>
        <w:pStyle w:val="ListBullet"/>
      </w:pPr>
      <w:r>
        <w:t>Added a professional introduction section with the heading “MORE THAN JUST MEAT.”</w:t>
      </w:r>
    </w:p>
    <w:p>
      <w:pPr>
        <w:pStyle w:val="ListBullet"/>
      </w:pPr>
      <w:r>
        <w:t>Added supporting brand text focused on quality, flavour, and community.</w:t>
      </w:r>
    </w:p>
    <w:p>
      <w:pPr>
        <w:pStyle w:val="ListBullet"/>
      </w:pPr>
      <w:r>
        <w:t>Added a “Discover Our Story” link to the About Us page.</w:t>
      </w:r>
    </w:p>
    <w:p>
      <w:pPr>
        <w:pStyle w:val="ListBullet"/>
      </w:pPr>
      <w:r>
        <w:t>Improved the presentation of the main business image.</w:t>
      </w:r>
    </w:p>
    <w:p>
      <w:pPr>
        <w:pStyle w:val="ListBullet"/>
      </w:pPr>
      <w:r>
        <w:t>Added image labels and supporting brand information.</w:t>
      </w:r>
    </w:p>
    <w:p>
      <w:pPr>
        <w:pStyle w:val="Heading2"/>
      </w:pPr>
      <w:r>
        <w:t>Visual Design</w:t>
      </w:r>
    </w:p>
    <w:p>
      <w:pPr>
        <w:pStyle w:val="ListBullet"/>
      </w:pPr>
      <w:r>
        <w:t>Added gold accent styling to selected elements.</w:t>
      </w:r>
    </w:p>
    <w:p>
      <w:pPr>
        <w:pStyle w:val="ListBullet"/>
      </w:pPr>
      <w:r>
        <w:t>Added image framing effects.</w:t>
      </w:r>
    </w:p>
    <w:p>
      <w:pPr>
        <w:pStyle w:val="ListBullet"/>
      </w:pPr>
      <w:r>
        <w:t>Added hover effects to interactive elements.</w:t>
      </w:r>
    </w:p>
    <w:p>
      <w:pPr>
        <w:pStyle w:val="ListBullet"/>
      </w:pPr>
      <w:r>
        <w:t>Improved responsive styling for different screen sizes.</w:t>
      </w:r>
    </w:p>
    <w:p>
      <w:pPr>
        <w:pStyle w:val="Heading1"/>
      </w:pPr>
      <w:r>
        <w:t>Version 1.1 — Fixes</w:t>
      </w:r>
    </w:p>
    <w:p>
      <w:pPr>
        <w:pStyle w:val="Heading2"/>
      </w:pPr>
      <w:r>
        <w:t>Fixed</w:t>
      </w:r>
    </w:p>
    <w:p>
      <w:pPr>
        <w:pStyle w:val="ListBullet"/>
      </w:pPr>
      <w:r>
        <w:t>Corrected image path issues where images were not displaying correctly.</w:t>
      </w:r>
    </w:p>
    <w:p>
      <w:pPr>
        <w:pStyle w:val="ListBullet"/>
      </w:pPr>
      <w:r>
        <w:t>Adjusted image sizing and positioning.</w:t>
      </w:r>
    </w:p>
    <w:p>
      <w:pPr>
        <w:pStyle w:val="ListBullet"/>
      </w:pPr>
      <w:r>
        <w:t>Improved image containers and section spacing.</w:t>
      </w:r>
    </w:p>
    <w:p>
      <w:pPr>
        <w:pStyle w:val="ListBullet"/>
      </w:pPr>
      <w:r>
        <w:t>Adjusted background and section styling where necessary.</w:t>
      </w:r>
    </w:p>
    <w:p>
      <w:pPr>
        <w:pStyle w:val="ListBullet"/>
      </w:pPr>
      <w:r>
        <w:t>Improved responsive behaviour on smaller screens.</w:t>
      </w:r>
    </w:p>
    <w:p>
      <w:pPr>
        <w:pStyle w:val="Heading1"/>
      </w:pPr>
      <w:r>
        <w:t>Current Website Features</w:t>
      </w:r>
    </w:p>
    <w:p>
      <w:pPr>
        <w:pStyle w:val="ListBullet"/>
      </w:pPr>
      <w:r>
        <w:t>Multi-page business website structure.</w:t>
      </w:r>
    </w:p>
    <w:p>
      <w:pPr>
        <w:pStyle w:val="ListBullet"/>
      </w:pPr>
      <w:r>
        <w:t>Home, About Us, Services, Gallery, and Contact Us pages.</w:t>
      </w:r>
    </w:p>
    <w:p>
      <w:pPr>
        <w:pStyle w:val="ListBullet"/>
      </w:pPr>
      <w:r>
        <w:t>Business logo, images, and promotional video.</w:t>
      </w:r>
    </w:p>
    <w:p>
      <w:pPr>
        <w:pStyle w:val="ListBullet"/>
      </w:pPr>
      <w:r>
        <w:t>Google Maps integration.</w:t>
      </w:r>
    </w:p>
    <w:p>
      <w:pPr>
        <w:pStyle w:val="ListBullet"/>
      </w:pPr>
      <w:r>
        <w:t>Responsive layout.</w:t>
      </w:r>
    </w:p>
    <w:p>
      <w:pPr>
        <w:pStyle w:val="ListBullet"/>
      </w:pPr>
      <w:r>
        <w:t>Interactive navigation and hover effects.</w:t>
      </w:r>
    </w:p>
    <w:p>
      <w:pPr>
        <w:pStyle w:val="ListBullet"/>
      </w:pPr>
      <w:r>
        <w:t>Professional introductory section.</w:t>
      </w:r>
    </w:p>
    <w:p>
      <w:pPr>
        <w:pStyle w:val="ListBullet"/>
      </w:pPr>
      <w:r>
        <w:t>JavaScript structure for future functionality.</w:t>
      </w:r>
    </w:p>
    <w:p>
      <w:pPr>
        <w:pStyle w:val="Heading1"/>
      </w:pPr>
      <w:r>
        <w:t>Future Improvements</w:t>
      </w:r>
    </w:p>
    <w:p>
      <w:pPr>
        <w:pStyle w:val="ListBullet"/>
      </w:pPr>
      <w:r>
        <w:t>Further refinement of the navigation bar.</w:t>
      </w:r>
    </w:p>
    <w:p>
      <w:pPr>
        <w:pStyle w:val="ListBullet"/>
      </w:pPr>
      <w:r>
        <w:t>Additional JavaScript functionality.</w:t>
      </w:r>
    </w:p>
    <w:p>
      <w:pPr>
        <w:pStyle w:val="ListBullet"/>
      </w:pPr>
      <w:r>
        <w:t>Improved mobile navigation.</w:t>
      </w:r>
    </w:p>
    <w:p>
      <w:pPr>
        <w:pStyle w:val="ListBullet"/>
      </w:pPr>
      <w:r>
        <w:t>Contact form functionality.</w:t>
      </w:r>
    </w:p>
    <w:p>
      <w:pPr>
        <w:pStyle w:val="ListBullet"/>
      </w:pPr>
      <w:r>
        <w:t>Additional animations and transitions.</w:t>
      </w:r>
    </w:p>
    <w:p>
      <w:pPr>
        <w:pStyle w:val="ListBullet"/>
      </w:pPr>
      <w:r>
        <w:t>Further image and performance optimisation.</w:t>
      </w:r>
    </w:p>
    <w:p>
      <w:pPr>
        <w:pStyle w:val="ListBullet"/>
      </w:pPr>
      <w:r>
        <w:t>Improved accessibility.</w:t>
      </w:r>
    </w:p>
    <w:p>
      <w:pPr>
        <w:pStyle w:val="ListBullet"/>
      </w:pPr>
      <w:r>
        <w:t>Final testing across browsers and screen sizes.</w:t>
      </w:r>
    </w:p>
    <w:p>
      <w:pPr>
        <w:pStyle w:val="Heading1"/>
      </w:pPr>
      <w:r>
        <w:t>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September 2026</w:t>
            </w:r>
          </w:p>
        </w:tc>
        <w:tc>
          <w:tcPr>
            <w:tcW w:type="dxa" w:w="2880"/>
          </w:tcPr>
          <w:p>
            <w:r>
              <w:t>Initial website structure and content</w:t>
            </w:r>
          </w:p>
        </w:tc>
      </w:tr>
      <w:tr>
        <w:tc>
          <w:tcPr>
            <w:tcW w:type="dxa" w:w="2880"/>
          </w:tcPr>
          <w:p>
            <w:r>
              <w:t>1.1</w:t>
            </w:r>
          </w:p>
        </w:tc>
        <w:tc>
          <w:tcPr>
            <w:tcW w:type="dxa" w:w="2880"/>
          </w:tcPr>
          <w:p>
            <w:r>
              <w:t>September 2026</w:t>
            </w:r>
          </w:p>
        </w:tc>
        <w:tc>
          <w:tcPr>
            <w:tcW w:type="dxa" w:w="2880"/>
          </w:tcPr>
          <w:p>
            <w:r>
              <w:t>Home page redesign, styling improvements, responsive layout and fixes</w:t>
            </w:r>
          </w:p>
        </w:tc>
      </w:tr>
    </w:tbl>
    <w:p>
      <w:pPr>
        <w:pStyle w:val="Heading1"/>
      </w:pPr>
      <w:r>
        <w:t>Document Purpose</w:t>
      </w:r>
    </w:p>
    <w:p>
      <w:r>
        <w:t>This changelog records the major additions, changes, and fixes made during the development of the Soweto Meat Lovers Website. It can be updated as new functionality, design changes, and corrections are introduced.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